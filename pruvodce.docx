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🏔️  FILZMOOS 2026 – Průvodce výletem</w:t>
            </w:r>
          </w:p>
        </w:tc>
      </w:tr>
    </w:tbl>
    <w:p/>
    <w:p>
      <w:pPr>
        <w:spacing w:after="40"/>
        <w:jc w:val="center"/>
      </w:pPr>
      <w:r>
        <w:rPr>
          <w:color w:val="444444"/>
          <w:sz w:val="22"/>
        </w:rPr>
        <w:t>📍  Haus Dachstein, Nestlerweg 3, 5532 Filzmoos, Rakousko</w:t>
      </w:r>
    </w:p>
    <w:p>
      <w:pPr>
        <w:spacing w:after="40"/>
        <w:jc w:val="center"/>
      </w:pPr>
      <w:r>
        <w:rPr>
          <w:color w:val="444444"/>
          <w:sz w:val="22"/>
        </w:rPr>
        <w:t>📅  1.–6. července 2026</w:t>
      </w:r>
    </w:p>
    <w:p>
      <w:pPr>
        <w:spacing w:after="40"/>
        <w:jc w:val="center"/>
      </w:pPr>
      <w:r>
        <w:rPr>
          <w:color w:val="444444"/>
          <w:sz w:val="22"/>
        </w:rPr>
        <w:t>👨‍👩‍👧  5 dospělých (4 + 1 student) + dítě 1,5 roku</w:t>
      </w:r>
    </w:p>
    <w:p>
      <w:pPr>
        <w:spacing w:after="40"/>
        <w:jc w:val="center"/>
      </w:pPr>
      <w:r>
        <w:rPr>
          <w:color w:val="444444"/>
          <w:sz w:val="22"/>
        </w:rPr>
        <w:t>🏍️  3 motorky + 1 auto</w:t>
      </w:r>
    </w:p>
    <w:p>
      <w:pPr>
        <w:spacing w:after="40"/>
        <w:jc w:val="center"/>
      </w:pPr>
      <w:r>
        <w:rPr>
          <w:color w:val="444444"/>
          <w:sz w:val="22"/>
        </w:rPr>
        <w:t>🗺️  Salzburger Land, Pongau, Rakousko</w:t>
      </w: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🌊  SOUTĚSKY V OKOLÍ – POROVNÁNÍ 5 MÍST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pPr>
              <w:spacing w:before="40" w:after="40"/>
            </w:pPr>
            <w:r>
              <w:rPr>
                <w:sz w:val="19"/>
              </w:rPr>
              <w:t>💡  Přijeďte ráno (před 10h) nebo odpoledne (po 15h). Pláštěnku berte vždy – vlhkost a postřik jsou všude.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E6A817"/>
          <w:sz w:val="26"/>
        </w:rPr>
        <w:t>⭐⭐⭐⭐⭐  Liechtensteinklamm – NEJLEPŠÍ V OKOLÍ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652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Vzdálenost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28 km | 30 min jízdy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Vstupné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€16 dospělý | €9 mládež do 18 let | do 6 let zdarma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Vaše skupina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4×€16 + 1×€9 (student) + dítě zdarma = €73  |  se SalzburgerLand Card: ZDARMA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Kočárek / nosítko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❌ Kočárek nelze (900 schodů)  |  ✅ Nosítko nutné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Čas návštěvy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1,5–2 hodiny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Parkování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Přímo u vstupu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liechtensteinklamm.at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maps.google.com/maps?q=Liechtensteinklamm+St+Johann+im+Pongau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b w:val="0"/>
          <w:i w:val="0"/>
          <w:sz w:val="21"/>
        </w:rPr>
        <w:t>Nejhlubší soutěska v Alpách – stěny až 300 m, šířka na nejužším místě jen pár metrů. 1 km lávek a schodišť, na konci vodopád. 220 000 návštěvníků ročně – zvolena 2. nejkrásnějším místem Rakouska 2022.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4FF"/>
          </w:tcPr>
          <w:p>
            <w:pPr>
              <w:spacing w:before="40" w:after="40"/>
            </w:pPr>
            <w:r>
              <w:rPr>
                <w:sz w:val="19"/>
              </w:rPr>
              <w:t>💬  "Přijeli jsme v 9h ráno, skoro nikdo tam nebyl, krásné světlo."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4FF"/>
          </w:tcPr>
          <w:p>
            <w:pPr>
              <w:spacing w:before="40" w:after="40"/>
            </w:pPr>
            <w:r>
              <w:rPr>
                <w:sz w:val="19"/>
              </w:rPr>
              <w:t>💬  "S malým dítětem v šátku bez problému, jen vezměte pláštěnku."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pPr>
              <w:spacing w:before="40" w:after="40"/>
            </w:pPr>
            <w:r>
              <w:rPr>
                <w:sz w:val="19"/>
              </w:rPr>
              <w:t>⚠️  Vzít: svetr nebo lehká bunda + pláštěnka – i za horkého dne je v rokli chlad a vlhko.</w:t>
            </w:r>
          </w:p>
        </w:tc>
      </w:tr>
    </w:tbl>
    <w:p>
      <w:pPr>
        <w:spacing w:after="40"/>
      </w:pPr>
    </w:p>
    <w:p>
      <w:pPr>
        <w:pBdr>
          <w:bottom w:val="single" w:sz="4" w:color="CCCCCC"/>
        </w:pBdr>
        <w:spacing w:before="120" w:after="120"/>
      </w:pPr>
    </w:p>
    <w:p>
      <w:pPr>
        <w:spacing w:before="280" w:after="80"/>
      </w:pPr>
      <w:r>
        <w:rPr>
          <w:b/>
          <w:color w:val="2D6A4F"/>
          <w:sz w:val="26"/>
        </w:rPr>
        <w:t>⭐⭐⭐⭐  Salzachöfen – Zdarma, málo turistů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652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Vzdálenost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35 km | 35 min jízdy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Vstupné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ZDARMA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Kočárek / nosítko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❌ Kočárek  |  ✅ Nosítko OK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Čas návštěvy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1–1,5 hodiny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maps.google.com/maps?q=Salzach%C3%B6fen+Golling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b w:val="0"/>
          <w:i w:val="0"/>
          <w:sz w:val="21"/>
        </w:rPr>
        <w:t>Kaňon hloubky 90 m – řeka Salzach prořízla vápencové skály. Kolébka alpského raftingu (1931). Turistická stezka se schody. Autentičtější a bez front.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pPr>
              <w:spacing w:before="40" w:after="40"/>
            </w:pPr>
            <w:r>
              <w:rPr>
                <w:sz w:val="19"/>
              </w:rPr>
              <w:t>⚠️  Po dešti ověřit stav vody před odjezdem.</w:t>
            </w:r>
          </w:p>
        </w:tc>
      </w:tr>
    </w:tbl>
    <w:p>
      <w:pPr>
        <w:spacing w:after="40"/>
      </w:pPr>
    </w:p>
    <w:p>
      <w:pPr>
        <w:pBdr>
          <w:bottom w:val="single" w:sz="4" w:color="CCCCCC"/>
        </w:pBdr>
        <w:spacing w:before="120" w:after="120"/>
      </w:pPr>
    </w:p>
    <w:p>
      <w:pPr>
        <w:spacing w:before="280" w:after="80"/>
      </w:pPr>
      <w:r>
        <w:rPr>
          <w:b/>
          <w:color w:val="1A6EA8"/>
          <w:sz w:val="26"/>
        </w:rPr>
        <w:t>⭐⭐⭐⭐  Bluntautal – Vhodné pro KOČÁREK! 🌟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652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Vzdálenost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42 km | 40 min jízdy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Vstupné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Volný vstup (parkoviště ~€3)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Kočárek / nosítko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✅ Kočárek celou trasu!  |  ✅ Nosítko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Čas návštěvy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2 hodiny ke 2 jezírkům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maps.google.com/maps?q=Bluntautal+Golling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b w:val="0"/>
          <w:i w:val="0"/>
          <w:sz w:val="21"/>
        </w:rPr>
        <w:t>Romantické 4km údolí, lesní cesta podél potoka, 2 horská jezírka, hostinec Bärenhütte. Minimální převýšení – ideální s kočárkem nebo malým dítětem.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pPr>
              <w:spacing w:before="40" w:after="40"/>
            </w:pPr>
            <w:r>
              <w:rPr>
                <w:sz w:val="19"/>
              </w:rPr>
              <w:t>💡  Kombinovat s Gollinger Wasserfall (100m vodopád) – obojí je v Gollingu, celý den za minimum!</w:t>
            </w:r>
          </w:p>
        </w:tc>
      </w:tr>
    </w:tbl>
    <w:p>
      <w:pPr>
        <w:spacing w:after="40"/>
      </w:pPr>
    </w:p>
    <w:p>
      <w:pPr>
        <w:pBdr>
          <w:bottom w:val="single" w:sz="4" w:color="CCCCCC"/>
        </w:pBdr>
        <w:spacing w:before="120" w:after="120"/>
      </w:pPr>
    </w:p>
    <w:p>
      <w:pPr>
        <w:spacing w:before="280" w:after="80"/>
      </w:pPr>
      <w:r>
        <w:rPr>
          <w:b/>
          <w:color w:val="40916C"/>
          <w:sz w:val="26"/>
        </w:rPr>
        <w:t>⭐⭐⭐  Gollinger Wasserfall – 100m vodopád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652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Vzdálenost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42 km | 40 min (stejné jako Bluntautal – kombinovat!)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Vstupné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~€4 dospělý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Kočárek / nosítko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❌ Kočárek obtížný  |  ✅ Nosítko OK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Čas návštěvy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1 hodina</w:t>
            </w:r>
          </w:p>
        </w:tc>
      </w:tr>
    </w:tbl>
    <w:p>
      <w:pPr>
        <w:spacing w:after="80"/>
      </w:pPr>
    </w:p>
    <w:p>
      <w:pPr>
        <w:spacing w:before="0" w:after="60"/>
      </w:pPr>
      <w:r>
        <w:rPr>
          <w:b w:val="0"/>
          <w:i w:val="0"/>
          <w:sz w:val="21"/>
        </w:rPr>
        <w:t>Přirozený krasový vodopád, cesta přes skalní průchody. Přístupný od roku 1805.</w:t>
      </w:r>
    </w:p>
    <w:p>
      <w:pPr>
        <w:pBdr>
          <w:bottom w:val="single" w:sz="4" w:color="CCCCCC"/>
        </w:pBdr>
        <w:spacing w:before="120" w:after="120"/>
      </w:pPr>
    </w:p>
    <w:p>
      <w:pPr>
        <w:spacing w:before="280" w:after="80"/>
      </w:pPr>
      <w:r>
        <w:rPr>
          <w:b/>
          <w:color w:val="444444"/>
          <w:sz w:val="22"/>
        </w:rPr>
        <w:t>📊  Srovnání na první pohled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Soutěska</w:t>
            </w:r>
          </w:p>
        </w:tc>
        <w:tc>
          <w:tcPr>
            <w:tcW w:type="dxa" w:w="85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Km</w:t>
            </w:r>
          </w:p>
        </w:tc>
        <w:tc>
          <w:tcPr>
            <w:tcW w:type="dxa" w:w="141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Vstup</w:t>
            </w:r>
          </w:p>
        </w:tc>
        <w:tc>
          <w:tcPr>
            <w:tcW w:type="dxa" w:w="141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Kočárek</w:t>
            </w:r>
          </w:p>
        </w:tc>
        <w:tc>
          <w:tcPr>
            <w:tcW w:type="dxa" w:w="141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Náročnost</w:t>
            </w:r>
          </w:p>
        </w:tc>
        <w:tc>
          <w:tcPr>
            <w:tcW w:type="dxa" w:w="141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Hodnocení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Liechtensteinklamm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€16/os.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Salzachöfen</w:t>
            </w:r>
          </w:p>
        </w:tc>
        <w:tc>
          <w:tcPr>
            <w:tcW w:type="dxa" w:w="850"/>
            <w:shd w:val="clear" w:color="auto" w:fill="F9F9F9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zdarma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Bluntautal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volný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⭐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Gollinger Wasserfall</w:t>
            </w:r>
          </w:p>
        </w:tc>
        <w:tc>
          <w:tcPr>
            <w:tcW w:type="dxa" w:w="850"/>
            <w:shd w:val="clear" w:color="auto" w:fill="F9F9F9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~€4/os.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⭐⭐⭐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🏔️  PŘÍRODA – JESKYNĚ, VODOPÁDY, LEDOVCE</w:t>
      </w:r>
    </w:p>
    <w:p>
      <w:pPr>
        <w:spacing w:before="280" w:after="80"/>
      </w:pPr>
      <w:r>
        <w:rPr>
          <w:b/>
          <w:color w:val="1A6EA8"/>
          <w:sz w:val="26"/>
        </w:rPr>
        <w:t>🧊  Eisriesenwelt – Největší ledová jeskyně světa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652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Vzdálenost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30 km | 35 min jízdy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Vstupné (Kombi = jeskyně + lanovka)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€41 online / €45 na místě | student €30 | dítě do 5 let zdarma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Vaše skupina (online)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4×€41 + 1×€30 + dítě zdarma = €194  |  se SalzburgerLand Card: ZDARMA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Kočárek / nosítko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❌ Kočárek  |  ✅ Nosítko – ZIMNÍ OBLEČENÍ PRO DÍTĚ!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Celkový čas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~3 hodiny od parkoviště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Trasa od parkoviště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20 min pěšky + lanovka + 20 min pěšky + 1h+ v jeskyni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Web + rezervace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eisriesenwelt.at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</w:tcPr>
          <w:p>
            <w:pPr>
              <w:spacing w:before="40" w:after="40"/>
            </w:pPr>
            <w:r>
              <w:rPr>
                <w:sz w:val="19"/>
              </w:rPr>
              <w:t>🚨  DÍTĚ MUSÍ MÍT ZIMNÍ OBLEČENÍ – uvnitř je pod 0°C celou hodinu! Kombinéza, čepice, rukavice.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</w:tcPr>
          <w:p>
            <w:pPr>
              <w:spacing w:before="40" w:after="40"/>
            </w:pPr>
            <w:r>
              <w:rPr>
                <w:sz w:val="19"/>
              </w:rPr>
              <w:t>🚨  POVINNÁ ONLINE REZERVACE s konkrétním časovým slotem! Rezervujte předem – v červenci bývá plno.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4FF"/>
          </w:tcPr>
          <w:p>
            <w:pPr>
              <w:spacing w:before="40" w:after="40"/>
            </w:pPr>
            <w:r>
              <w:rPr>
                <w:sz w:val="19"/>
              </w:rPr>
              <w:t>💬  "Přijít na první ranní slot 9:30 – nejkrásnější světlo a málo lidí."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4FF"/>
          </w:tcPr>
          <w:p>
            <w:pPr>
              <w:spacing w:before="40" w:after="40"/>
            </w:pPr>
            <w:r>
              <w:rPr>
                <w:sz w:val="19"/>
              </w:rPr>
              <w:t>💬  "Dítě v šátku s zimní kombinézou – bez problému, uvnitř opravdu mrzne."</w:t>
            </w:r>
          </w:p>
        </w:tc>
      </w:tr>
    </w:tbl>
    <w:p>
      <w:pPr>
        <w:spacing w:after="40"/>
      </w:pPr>
    </w:p>
    <w:p>
      <w:pPr>
        <w:pBdr>
          <w:bottom w:val="single" w:sz="4" w:color="CCCCCC"/>
        </w:pBdr>
        <w:spacing w:before="120" w:after="120"/>
      </w:pPr>
    </w:p>
    <w:p>
      <w:pPr>
        <w:spacing w:before="280" w:after="80"/>
      </w:pPr>
      <w:r>
        <w:rPr>
          <w:b/>
          <w:color w:val="2D6A4F"/>
          <w:sz w:val="26"/>
        </w:rPr>
        <w:t>🏔️  Dachstein Gletscher + Eispalast + Hängebrücke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Ticket</w:t>
            </w:r>
          </w:p>
        </w:tc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Dospělý</w:t>
            </w:r>
          </w:p>
        </w:tc>
        <w:tc>
          <w:tcPr>
            <w:tcW w:type="dxa" w:w="198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Student (mládež)</w:t>
            </w:r>
          </w:p>
        </w:tc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Dítě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Kombi (gondola + atrakce)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€73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€55,50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€37,50</w:t>
            </w:r>
          </w:p>
        </w:tc>
      </w:tr>
      <w:tr>
        <w:tc>
          <w:tcPr>
            <w:tcW w:type="dxa" w:w="3685"/>
            <w:shd w:val="clear" w:color="auto" w:fill="F9F9F9"/>
          </w:tcPr>
          <w:p>
            <w:r>
              <w:rPr>
                <w:sz w:val="18"/>
              </w:rPr>
              <w:t>Pouze gondola tam+zpět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€61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€46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€30,50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Pouze atrakce (Hängebrücke+Eispalast+Treppe)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€13,50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€10,50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€7,50</w:t>
            </w:r>
          </w:p>
        </w:tc>
      </w:tr>
    </w:tbl>
    <w:p>
      <w:pPr>
        <w:spacing w:after="80"/>
      </w:pPr>
    </w:p>
    <w:p>
      <w:pPr>
        <w:spacing w:before="0" w:after="60"/>
      </w:pPr>
      <w:r>
        <w:rPr>
          <w:b w:val="0"/>
          <w:i w:val="0"/>
          <w:sz w:val="21"/>
        </w:rPr>
        <w:t>Gondola na 2 700 m (6 min), Eispalast uvnitř ledovce (−2 až −5 °C), visutý most 400 m nad propastí, výhled na 30 třítisícovek. 15 km od Filzmoos.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</w:tcPr>
          <w:p>
            <w:pPr>
              <w:spacing w:before="40" w:after="40"/>
            </w:pPr>
            <w:r>
              <w:rPr>
                <w:sz w:val="19"/>
              </w:rPr>
              <w:t>🚨  Fixplatzbuchung (rezervace gondoly) POVINNÁ online! + €2,90/os. Rezervovat předem na tickets.derdachstein.at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pPr>
              <w:spacing w:before="40" w:after="40"/>
            </w:pPr>
            <w:r>
              <w:rPr>
                <w:sz w:val="19"/>
              </w:rPr>
              <w:t>💡  Mautstraße Dachstein je v ceně gondoly zdarma – nezapomenout orazítkovat lístek v bergstation!</w:t>
            </w:r>
          </w:p>
        </w:tc>
      </w:tr>
    </w:tbl>
    <w:p>
      <w:pPr>
        <w:spacing w:after="40"/>
      </w:pPr>
    </w:p>
    <w:p>
      <w:pPr>
        <w:pBdr>
          <w:bottom w:val="single" w:sz="4" w:color="CCCCCC"/>
        </w:pBdr>
        <w:spacing w:before="120" w:after="120"/>
      </w:pPr>
    </w:p>
    <w:p>
      <w:pPr>
        <w:spacing w:before="280" w:after="80"/>
      </w:pPr>
      <w:r>
        <w:rPr>
          <w:b/>
          <w:color w:val="40916C"/>
          <w:sz w:val="26"/>
        </w:rPr>
        <w:t>💧  Krimmler Wasserfälle – Nejvyšší vodopády Rakouska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652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Vzdálenost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75 km | 75 min jízdy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Vstupné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~€5 dospělý | dítě ~€3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Vaše skupina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~€28 + parkování ~€5  |  se SalzburgerLand Card: ZDARMA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Kočárek / nosítko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✅ Kočárek ke spodní části (15 min)  |  ✅ Nosítko na celou trasu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Celá trasa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4 km, 500 m převýšení, 2–3 hodiny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krimmler-wasserwelten.at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pPr>
              <w:spacing w:before="40" w:after="40"/>
            </w:pPr>
            <w:r>
              <w:rPr>
                <w:sz w:val="19"/>
              </w:rPr>
              <w:t>⚠️  Pláštěnka POVINNÁ – vodní tříšť stříká desítky metrů i za slunečného počasí!</w:t>
            </w:r>
          </w:p>
        </w:tc>
      </w:tr>
    </w:tbl>
    <w:p>
      <w:pPr>
        <w:spacing w:after="40"/>
      </w:pPr>
    </w:p>
    <w:p>
      <w:pPr>
        <w:pBdr>
          <w:bottom w:val="single" w:sz="4" w:color="CCCCCC"/>
        </w:pBdr>
        <w:spacing w:before="120" w:after="120"/>
      </w:pPr>
    </w:p>
    <w:p>
      <w:pPr>
        <w:spacing w:before="280" w:after="80"/>
      </w:pPr>
      <w:r>
        <w:rPr>
          <w:b/>
          <w:color w:val="40916C"/>
          <w:sz w:val="26"/>
        </w:rPr>
        <w:t>🦫  Bachlalm + Svišti (Murmeltiere)</w:t>
      </w:r>
    </w:p>
    <w:p>
      <w:pPr>
        <w:spacing w:before="0" w:after="60"/>
      </w:pPr>
      <w:r>
        <w:rPr>
          <w:b w:val="0"/>
          <w:i w:val="0"/>
          <w:sz w:val="21"/>
        </w:rPr>
        <w:t>5 km od ubytování | Shuttle Murmeltierexpress z Filzmoos | ✅ Kočárek na hlavní cestě OK</w:t>
      </w:r>
    </w:p>
    <w:p>
      <w:pPr>
        <w:spacing w:before="0" w:after="60"/>
      </w:pPr>
      <w:r>
        <w:rPr>
          <w:b w:val="0"/>
          <w:i w:val="0"/>
          <w:sz w:val="21"/>
        </w:rPr>
        <w:t>Alpské jezírko s výhledem na Bischofsmütze, kolonie 30+ divokých svišťů. Ideální pro 1. nebo poslední den.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pPr>
              <w:spacing w:before="40" w:after="40"/>
            </w:pPr>
            <w:r>
              <w:rPr>
                <w:sz w:val="19"/>
              </w:rPr>
              <w:t>💡  Perfektní výlet pro dítě 1,5 roku – svišti jsou blízko, nejsou plachí, jezírko je krásné.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🏍️  MOTORKÁŘSKÉ TRASY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pPr>
              <w:spacing w:before="40" w:after="40"/>
            </w:pPr>
            <w:r>
              <w:rPr>
                <w:sz w:val="19"/>
              </w:rPr>
              <w:t>⚠️  Ráno do 9h mohou být průsmyky uzavřené kvůli ledu (zejm. Grossglockner). Zkontrolovat grossglockner.at → Befahrbarkeit. Nejlepší čas odjezdu: 9–10h.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D6A4F"/>
          <w:sz w:val="26"/>
        </w:rPr>
        <w:t>Trasa A: Radstädter Tauernpass  ⭐⭐⭐⭐⭐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708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Délka / čas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~110 km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Mýtné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Bez mýtného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Trasa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Filzmoos → Radstadt → Radstädter Tauernpass 1739m → Mauterndorf → Tamsweg → Untertauern → Filzmoos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Poznámka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Alpský průsmyk, serpentiny, Lungau = nejslunečnější kraj. Kombinovat s Burg Mauterndorf.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40916C"/>
          <w:sz w:val="26"/>
        </w:rPr>
        <w:t>Trasa B: Hochkönig okruh  ⭐⭐⭐⭐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708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Délka / čas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~100 km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Mýtné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Bez mýtného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Trasa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Filzmoos → Bischofshofen → Werfen → Maria Alm → Dienten → Mühlbach → Filzmoos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Poznámka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Výhledy na Hochkönig 2941m. Kombinovat s Eisriesenwelt nebo Hohenwerfen.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D6A4F"/>
          <w:sz w:val="26"/>
        </w:rPr>
        <w:t>Trasa C: Grossglockner  ⭐⭐⭐⭐⭐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708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Délka / čas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~250 km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Mýtné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€36,50/moto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Trasa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Filzmoos → Zell am See → Fusch (pokladna) → 48km Grossglockner → Kaiser-Franz-Josefs-Höhe → zpět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Poznámka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3 motorky + 1 auto = 3×€36,50 + €46,50 = €156 celkem. Celodenní výlet.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40916C"/>
          <w:sz w:val="26"/>
        </w:rPr>
        <w:t>Trasa D: Gerlospass + Zillertal  ⭐⭐⭐⭐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708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Délka / čas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~200 km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Mýtné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Gerlos ~€14/moto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Trasa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Filzmoos → Zell am See → Gerlospass → Zillertal → zpět nebo přes Brenner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Poznámka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Méně přetíženější než Grossglockner, krásné výhledy.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40916C"/>
          <w:sz w:val="26"/>
        </w:rPr>
        <w:t>Trasa E: Obertauern okruh  ⭐⭐⭐⭐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708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Délka / čas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~120 km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Mýtné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Bez mýtného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Trasa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Filzmoos → Radstadt → Obertauern 1740m → Tweng → Mauterndorf → Radstadt → Filzmoos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Poznámka</w:t>
            </w:r>
          </w:p>
        </w:tc>
        <w:tc>
          <w:tcPr>
            <w:tcW w:type="dxa" w:w="7087"/>
            <w:shd w:val="clear" w:color="auto" w:fill="F9F9F9"/>
          </w:tcPr>
          <w:p>
            <w:r>
              <w:rPr>
                <w:sz w:val="18"/>
              </w:rPr>
              <w:t>Klidnější průsmyk, méně turistů.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⛏️  SOLNÉ DOLY A ZAJÍMAVÉ PODZEMÍ</w:t>
      </w:r>
    </w:p>
    <w:p>
      <w:pPr>
        <w:spacing w:before="280" w:after="80"/>
      </w:pPr>
      <w:r>
        <w:rPr>
          <w:b/>
          <w:color w:val="6B4226"/>
          <w:sz w:val="26"/>
        </w:rPr>
        <w:t>🧂  Salzwelten – Solné doly (Bad Dürrnberg nebo Hallstatt)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652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Bad Dürrnberg (bližší)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55 km | 50 min jízdy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Hallstatt (slavnější)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75 km | 70 min jízdy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Vstupné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~€22 dospělý | ~€12 dítě 4–15 let | do 4 let zdarma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Vaše skupina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~€122  |  se SalzburgerLand Card: ZDARMA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salzwelten.at</w:t>
            </w:r>
          </w:p>
        </w:tc>
      </w:tr>
    </w:tbl>
    <w:p>
      <w:pPr>
        <w:spacing w:after="80"/>
      </w:pPr>
    </w:p>
    <w:p>
      <w:pPr>
        <w:spacing w:before="0" w:after="60"/>
      </w:pPr>
      <w:r>
        <w:rPr>
          <w:b w:val="0"/>
          <w:i w:val="0"/>
          <w:sz w:val="21"/>
        </w:rPr>
        <w:t>Podzemní solný důl s tunely, podzemním jezerem a skluzavkami! Hallstatt navíc UNESCO vesnička u jezera.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pPr>
              <w:spacing w:before="40" w:after="40"/>
            </w:pPr>
            <w:r>
              <w:rPr>
                <w:sz w:val="19"/>
              </w:rPr>
              <w:t>💡  Přesně ta věc co doma nezažijete. Skvělé na deštivý den – pod zemí je vždy sucho.</w:t>
            </w:r>
          </w:p>
        </w:tc>
      </w:tr>
    </w:tbl>
    <w:p>
      <w:pPr>
        <w:spacing w:after="40"/>
      </w:pPr>
    </w:p>
    <w:p>
      <w:pPr>
        <w:pBdr>
          <w:bottom w:val="single" w:sz="4" w:color="CCCCCC"/>
        </w:pBdr>
        <w:spacing w:before="120" w:after="120"/>
      </w:pPr>
    </w:p>
    <w:p>
      <w:pPr>
        <w:spacing w:before="280" w:after="80"/>
      </w:pPr>
      <w:r>
        <w:rPr>
          <w:b/>
          <w:color w:val="6B4226"/>
          <w:sz w:val="26"/>
        </w:rPr>
        <w:t>⛏️  Bergwerk Schwaz – Středověké stříbrné doly (Tyrolsko)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652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Vzdálenost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~130 km | 100 min jízdy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Vstupné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sz w:val="18"/>
              </w:rPr>
              <w:t>~€20 dospělý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silberbergwerk.at</w:t>
            </w:r>
          </w:p>
        </w:tc>
      </w:tr>
    </w:tbl>
    <w:p>
      <w:pPr>
        <w:spacing w:after="80"/>
      </w:pPr>
    </w:p>
    <w:p>
      <w:pPr>
        <w:spacing w:before="0" w:after="60"/>
      </w:pPr>
      <w:r>
        <w:rPr>
          <w:b w:val="0"/>
          <w:i w:val="0"/>
          <w:sz w:val="21"/>
        </w:rPr>
        <w:t>Největší středověký stříbrný důl světa, průjezd vláčkem. Kombinovat s Gerlospassem nebo Zillertálem.</w:t>
      </w: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🐄  FARMY, SÝRY A LOKÁLNÍ PRODUKTY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pPr>
              <w:spacing w:before="40" w:after="40"/>
            </w:pPr>
            <w:r>
              <w:rPr>
                <w:sz w:val="19"/>
              </w:rPr>
              <w:t>💡  Tohle je ten zážitek – dřevěné prkno se sýry, uzené maso, čerstvé mléko přímo od krávy. Ve Filzmoos to máte doslova za rohem.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6B4226"/>
          <w:sz w:val="26"/>
        </w:rPr>
        <w:t>🛒  Ab Hof prodejny přímo ve Filzmoos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Místo</w:t>
            </w:r>
          </w:p>
        </w:tc>
        <w:tc>
          <w:tcPr>
            <w:tcW w:type="dxa" w:w="2268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Adresa</w:t>
            </w:r>
          </w:p>
        </w:tc>
        <w:tc>
          <w:tcPr>
            <w:tcW w:type="dxa" w:w="198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Otevírací doba</w:t>
            </w:r>
          </w:p>
        </w:tc>
        <w:tc>
          <w:tcPr>
            <w:tcW w:type="dxa" w:w="198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Co nabízí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⭐ Nestlerhof  (7 min od vašeho ubytování!)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Nestlerweg 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do 19:00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Vejce, mléko, sýr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sz w:val="18"/>
              </w:rPr>
              <w:t>Selbstbedienungs-Hofladen Kirchgasshof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Kirchgassweg 1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do 22:00 (!)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Samoobslužný hofladen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Wexlerhof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Wexlerweg 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zavolat: +43 664 3828200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Ab hof prodej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sz w:val="18"/>
              </w:rPr>
              <w:t>Bauernmarkt Kirchgasshof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Kirchgassweg 1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sezónně – ověřit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sz w:val="18"/>
              </w:rPr>
              <w:t>Farmářský trh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6B4226"/>
          <w:sz w:val="26"/>
        </w:rPr>
        <w:t>🧀  Almy s Brettljause a domácími sýry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Alm</w:t>
            </w:r>
          </w:p>
        </w:tc>
        <w:tc>
          <w:tcPr>
            <w:tcW w:type="dxa" w:w="1134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Výška</w:t>
            </w:r>
          </w:p>
        </w:tc>
        <w:tc>
          <w:tcPr>
            <w:tcW w:type="dxa" w:w="2268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Přístup</w:t>
            </w:r>
          </w:p>
        </w:tc>
        <w:tc>
          <w:tcPr>
            <w:tcW w:type="dxa" w:w="3402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Co dostat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Kirchgasshütte / Aualm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1366 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Shuttle nebo pěšky 1h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Brettljause, Kaspressknödel, Kaiserschmarrn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Oberhofalm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18"/>
              </w:rPr>
              <w:t>1268 m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Pěšky 45 min</w:t>
            </w:r>
          </w:p>
        </w:tc>
        <w:tc>
          <w:tcPr>
            <w:tcW w:type="dxa" w:w="3402"/>
            <w:shd w:val="clear" w:color="auto" w:fill="F9F9F9"/>
          </w:tcPr>
          <w:p>
            <w:r>
              <w:rPr>
                <w:sz w:val="18"/>
              </w:rPr>
              <w:t>Brettljause, čerstvé mléko, rodinná farma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Unterhofalm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1280 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Pěšky 30 min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Almjause, domácí produkty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Schwaigalm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sz w:val="18"/>
              </w:rPr>
              <w:t>1358 m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Pěšky 1h</w:t>
            </w:r>
          </w:p>
        </w:tc>
        <w:tc>
          <w:tcPr>
            <w:tcW w:type="dxa" w:w="3402"/>
            <w:shd w:val="clear" w:color="auto" w:fill="F9F9F9"/>
          </w:tcPr>
          <w:p>
            <w:r>
              <w:rPr>
                <w:sz w:val="18"/>
              </w:rPr>
              <w:t>Käsesnitte, Jause, alpský sýr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Hofpürglhütte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1705 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Pěšky 2,5h nebo 45 min z Aualm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Domácí jídla – jen HOTOVOST! Otev. do 27.9.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6B4226"/>
          <w:sz w:val="26"/>
        </w:rPr>
        <w:t>🏺  Sennerei a výrobna sýra</w:t>
      </w:r>
    </w:p>
    <w:p>
      <w:pPr>
        <w:spacing w:before="0" w:after="60"/>
      </w:pPr>
      <w:r>
        <w:rPr>
          <w:b w:val="0"/>
          <w:i w:val="0"/>
          <w:sz w:val="21"/>
        </w:rPr>
        <w:t>• Sennerei Ramsau am Dachstein (~25 km) – tradiční alpský sýr. Zeptat se v Filzmoos Tourismus (Dorfstraße 12).</w:t>
      </w:r>
    </w:p>
    <w:p>
      <w:pPr>
        <w:spacing w:before="0" w:after="60"/>
      </w:pPr>
      <w:r>
        <w:rPr>
          <w:b w:val="0"/>
          <w:i w:val="0"/>
          <w:sz w:val="21"/>
        </w:rPr>
        <w:t>• Dachstein-Destillerie Mandlberggut – 10 km od Filzmoos (Mandlbergweg 11, Mandling). Lokální palírna alpských destilátů. Otevřeno do 18h.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pPr>
              <w:spacing w:before="40" w:after="40"/>
            </w:pPr>
            <w:r>
              <w:rPr>
                <w:sz w:val="19"/>
              </w:rPr>
              <w:t>💡  AlmCard Filzmoos = slevy na jídlo na 20+ almách. Ověřit cenu u Filzmoos Tourismus, tel. +43 6453 8235.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🍽️  RESTAURACE A ALMY</w:t>
      </w:r>
    </w:p>
    <w:p>
      <w:pPr>
        <w:spacing w:before="280" w:after="80"/>
      </w:pPr>
      <w:r>
        <w:rPr>
          <w:b/>
          <w:color w:val="2D6A4F"/>
          <w:sz w:val="26"/>
        </w:rPr>
        <w:t>Ve Filzmoos – přehled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Restaurace</w:t>
            </w:r>
          </w:p>
        </w:tc>
        <w:tc>
          <w:tcPr>
            <w:tcW w:type="dxa" w:w="141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Cena/os.</w:t>
            </w:r>
          </w:p>
        </w:tc>
        <w:tc>
          <w:tcPr>
            <w:tcW w:type="dxa" w:w="2835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Specialita</w:t>
            </w:r>
          </w:p>
        </w:tc>
        <w:tc>
          <w:tcPr>
            <w:tcW w:type="dxa" w:w="2268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Poznámka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☕ Café Hirschenau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€5–15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Dorty, snídaně, káva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Nejlepší kavárna ve Filzmoos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🍺 De Hiatabuam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€12–22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18"/>
              </w:rPr>
              <w:t>Lokální kuchyně, Schnitzel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Oblíbené u místních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🏘️ Gasthof Fiakerwirt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€12–20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Guláš, Schnitzel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Klasický gasthof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🍔 MeiZeit Lodge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€15–25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18"/>
              </w:rPr>
              <w:t>Burgery, steaky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Otevřeno do 22h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🍝 Mamma Norica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€15–25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Italsko-alpská kuchyně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Rodinná atmosféra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🥩 Panorama Steakrest. Reithof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€25–40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18"/>
              </w:rPr>
              <w:t>Steaky, výhled na Bischofsmütze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Nejhezčí výhled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☔  PROGRAM NA DEŠTIVÝ DEN</w:t>
      </w:r>
    </w:p>
    <w:p>
      <w:pPr>
        <w:spacing w:before="0" w:after="60"/>
      </w:pPr>
      <w:r>
        <w:rPr>
          <w:b w:val="0"/>
          <w:i w:val="0"/>
          <w:sz w:val="21"/>
        </w:rPr>
        <w:t>Deštivý den? Žádný problém – v okolí máte skvělé kryté atrakce.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Atrakce</w:t>
            </w:r>
          </w:p>
        </w:tc>
        <w:tc>
          <w:tcPr>
            <w:tcW w:type="dxa" w:w="141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Vzdálenost</w:t>
            </w:r>
          </w:p>
        </w:tc>
        <w:tc>
          <w:tcPr>
            <w:tcW w:type="dxa" w:w="2268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Cena skupiny</w:t>
            </w:r>
          </w:p>
        </w:tc>
        <w:tc>
          <w:tcPr>
            <w:tcW w:type="dxa" w:w="2835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Proč je OK za deště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🧊 Eisriesenwelt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30 km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~€194 / zdarma s kartou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Pod zemí, mráz, nezapomenutelné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🧂 Salzwelten Bad Dürrnberg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55 km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~€122 / zdarma s kartou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18"/>
              </w:rPr>
              <w:t>Tunely, skluzavky, podzemní jezero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🏔️ Dachstein Eispalast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15 km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~€67 (jen atrakce)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Gondola + ledový palác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🏙️ Haus der Natur Salzburg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80 km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~€60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18"/>
              </w:rPr>
              <w:t>Příroda, vesmír, reptilie – ne jen dějepis!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🏰 Burg Mauterndorf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35 km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~€45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Středověký hrad, interiéry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🏺 Dachstein-Destillerie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10 km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sz w:val="18"/>
              </w:rPr>
              <w:t>levné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sz w:val="18"/>
              </w:rPr>
              <w:t>Palírna alpských destilátů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💳  SLEVOVÉ KARTY</w:t>
      </w:r>
    </w:p>
    <w:p>
      <w:pPr>
        <w:spacing w:before="280" w:after="80"/>
      </w:pPr>
      <w:r>
        <w:rPr>
          <w:b/>
          <w:color w:val="2D6A4F"/>
          <w:sz w:val="26"/>
        </w:rPr>
        <w:t>SalzburgerLand Card (6 dní) – vyplatí se?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669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Cena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Dospělý (6 dní)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€103</w:t>
            </w:r>
          </w:p>
        </w:tc>
      </w:tr>
      <w:tr>
        <w:tc>
          <w:tcPr>
            <w:tcW w:type="dxa" w:w="3402"/>
            <w:shd w:val="clear" w:color="auto" w:fill="F9F9F9"/>
          </w:tcPr>
          <w:p>
            <w:r>
              <w:rPr>
                <w:sz w:val="18"/>
              </w:rPr>
              <w:t>Dítě (6 dní)</w:t>
            </w:r>
          </w:p>
        </w:tc>
        <w:tc>
          <w:tcPr>
            <w:tcW w:type="dxa" w:w="5669"/>
            <w:shd w:val="clear" w:color="auto" w:fill="F9F9F9"/>
          </w:tcPr>
          <w:p>
            <w:r>
              <w:rPr>
                <w:sz w:val="18"/>
              </w:rPr>
              <w:t>€52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Pro skupinu 5+1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5×€103 + 1×€52 = €567</w:t>
            </w:r>
          </w:p>
        </w:tc>
      </w:tr>
    </w:tbl>
    <w:p>
      <w:pPr>
        <w:spacing w:after="80"/>
      </w:pPr>
    </w:p>
    <w:p>
      <w:pPr>
        <w:spacing w:before="0" w:after="60"/>
      </w:pPr>
      <w:r>
        <w:rPr>
          <w:b w:val="0"/>
          <w:i w:val="0"/>
          <w:sz w:val="21"/>
        </w:rPr>
        <w:t>Zahrnuje zdarma: Eisriesenwelt, Hohenwerfen, Liechtensteinklamm, Krimmler Wasserfälle, Salzwelten, Zoo Salzburg, Festung Hohensalzburg, Hellbrunn a ~180 dalších atrakcí.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pPr>
              <w:spacing w:before="40" w:after="40"/>
            </w:pPr>
            <w:r>
              <w:rPr>
                <w:sz w:val="19"/>
              </w:rPr>
              <w:t>💡  Karta se vyplatí pokud navštívíte alespoň 5 atrakcí ze seznamu. Zejm. pokud jedete do Salzburgu – tam jsou 3–4 atrakce v ceně.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b w:val="0"/>
          <w:i w:val="0"/>
          <w:color w:val="1A6EA8"/>
          <w:sz w:val="21"/>
        </w:rPr>
        <w:t>Web: salzburgerland.com/de/salzburgerland-card</w:t>
      </w:r>
    </w:p>
    <w:p>
      <w:pPr>
        <w:spacing w:before="280" w:after="80"/>
      </w:pPr>
      <w:r>
        <w:rPr>
          <w:b/>
          <w:color w:val="40916C"/>
          <w:sz w:val="26"/>
        </w:rPr>
        <w:t>Filzmoos Sommer Card – pravděpodobně zdarma pro hosty</w:t>
      </w:r>
    </w:p>
    <w:p>
      <w:pPr>
        <w:spacing w:before="0" w:after="60"/>
      </w:pPr>
      <w:r>
        <w:rPr>
          <w:b w:val="0"/>
          <w:i w:val="0"/>
          <w:sz w:val="21"/>
        </w:rPr>
        <w:t>Slevy na místní lanovky, turistické autobusy, atrakce. Zeptat se na recepci Haus Dachstein ihned po příjezdu!</w:t>
      </w:r>
    </w:p>
    <w:p>
      <w:pPr>
        <w:spacing w:before="280" w:after="80"/>
      </w:pPr>
      <w:r>
        <w:rPr>
          <w:b/>
          <w:color w:val="40916C"/>
          <w:sz w:val="26"/>
        </w:rPr>
        <w:t>AlmCard Filzmoos</w:t>
      </w:r>
    </w:p>
    <w:p>
      <w:pPr>
        <w:spacing w:before="0" w:after="60"/>
      </w:pPr>
      <w:r>
        <w:rPr>
          <w:b w:val="0"/>
          <w:i w:val="0"/>
          <w:sz w:val="21"/>
        </w:rPr>
        <w:t>Slevy na jídlo na 20+ almách. Ověřit cenu u Filzmoos Tourismus (Dorfstraße 12, tel. +43 6453 8235).</w:t>
      </w: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📅  NAVRHOVANÝ PROGRAM 5 DNÍ</w:t>
      </w:r>
    </w:p>
    <w:p>
      <w:pPr>
        <w:spacing w:before="280" w:after="80"/>
      </w:pPr>
      <w:r>
        <w:rPr>
          <w:b/>
          <w:color w:val="2D6A4F"/>
          <w:sz w:val="26"/>
        </w:rPr>
        <w:t>Den 1 – Středa 1.7. – Příjezd + okolí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Čas</w:t>
            </w:r>
          </w:p>
        </w:tc>
        <w:tc>
          <w:tcPr>
            <w:tcW w:type="dxa" w:w="737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Aktivita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Po příjezdu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Nestlerhof (7 min pěšky!) – koupit sýr, mléko, vejce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Odpoledne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Procházka Filzmoos, Bachlalm + svišti (Murmeltierexpress)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Večeře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De Hiatabuam nebo Café Hirschenau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D6A4F"/>
          <w:sz w:val="26"/>
        </w:rPr>
        <w:t>Den 2 – Čtvrtek 2.7. – Werfen kombo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Čas</w:t>
            </w:r>
          </w:p>
        </w:tc>
        <w:tc>
          <w:tcPr>
            <w:tcW w:type="dxa" w:w="737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Aktivita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9:00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Burg Hohenwerfen – ukázka sokolnictví v 11h!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Oběd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Gasthof Stegerwirt Werfen (~€15/os.)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13:30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Eisriesenwelt – slot REZERVOVAT ONLINE PŘEDEM!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17:00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Zpět do Filzmoos (~70 km okruh)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D6A4F"/>
          <w:sz w:val="26"/>
        </w:rPr>
        <w:t>Den 3 – Pátek 3.7. – Grossglockner (motorkáři)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Čas</w:t>
            </w:r>
          </w:p>
        </w:tc>
        <w:tc>
          <w:tcPr>
            <w:tcW w:type="dxa" w:w="737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Aktivita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9:00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Motorky vyjíždějí na Grossglockner (Fusch vstup, €36,50/moto)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Paralelně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Auto s dítětem: Liechtensteinklamm nebo volný den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Oběd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Restaurace Kaiser-Franz-Josefs-Höhe nebo Edelweißhütte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~17h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Návrat do Filzmoos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D6A4F"/>
          <w:sz w:val="26"/>
        </w:rPr>
        <w:t>Den 4 – Sobota 4.7. – Soutěsky + farmy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Čas</w:t>
            </w:r>
          </w:p>
        </w:tc>
        <w:tc>
          <w:tcPr>
            <w:tcW w:type="dxa" w:w="737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Aktivita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9:00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Liechtensteinklamm (přijet brzy!)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Oběd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Gasthof v Gollingu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Odpoledne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Bluntautal + Gollinger Wasserfall (kočárek OK!)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Večeře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Kirchgasshütte / Aualm – Brettljause na almě!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D6A4F"/>
          <w:sz w:val="26"/>
        </w:rPr>
        <w:t>Den 5 – Neděle 5.7. – Salzburg nebo Krimmler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Čas</w:t>
            </w:r>
          </w:p>
        </w:tc>
        <w:tc>
          <w:tcPr>
            <w:tcW w:type="dxa" w:w="737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Aktivita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Varianta A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Salzburg – Zoo Hellbrunn + Mirabellgarten + Altstadt (kočárek OK!)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Varianta B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Krimmler Wasserfälle + Gerlospass (motorkáři)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Večeře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Panorama Steakrestaurant Reithof – závěrečná večeře s výhledem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D6A4F"/>
          <w:sz w:val="26"/>
        </w:rPr>
        <w:t>Den 6 – Pondělí 6.7. – Odjezd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Čas</w:t>
            </w:r>
          </w:p>
        </w:tc>
        <w:tc>
          <w:tcPr>
            <w:tcW w:type="dxa" w:w="7370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Aktivita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Ráno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Kirchgasshof hofladen – nákup sýrů na cestu (otevřeno do 22h)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Dopoledne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sz w:val="18"/>
              </w:rPr>
              <w:t>Dachstein-Destillerie Mandlberggut (10 km) – schnapps na cestu 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Poté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Odjezd domů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👶  TIPY PRO CESTOVÁNÍ S DÍTĚTEM 1,5 ROKU</w:t>
      </w:r>
    </w:p>
    <w:p>
      <w:pPr>
        <w:spacing w:before="280" w:after="80"/>
      </w:pPr>
      <w:r>
        <w:rPr>
          <w:b/>
          <w:color w:val="40916C"/>
          <w:sz w:val="26"/>
        </w:rPr>
        <w:t>Co vzít s sebou</w:t>
      </w:r>
    </w:p>
    <w:p>
      <w:pPr>
        <w:spacing w:before="0" w:after="60"/>
      </w:pPr>
      <w:r>
        <w:rPr>
          <w:b w:val="0"/>
          <w:i w:val="0"/>
          <w:sz w:val="20"/>
        </w:rPr>
        <w:t>✅  Ergonomické nosítko / šátek – nutné pro soutěsky a jeskyně</w:t>
      </w:r>
    </w:p>
    <w:p>
      <w:pPr>
        <w:spacing w:before="0" w:after="60"/>
      </w:pPr>
      <w:r>
        <w:rPr>
          <w:b w:val="0"/>
          <w:i w:val="0"/>
          <w:sz w:val="20"/>
        </w:rPr>
        <w:t>✅  Terénní kočárek – Bluntautal, Salzburg Zoo, Filzmoos vesnice</w:t>
      </w:r>
    </w:p>
    <w:p>
      <w:pPr>
        <w:spacing w:before="0" w:after="60"/>
      </w:pPr>
      <w:r>
        <w:rPr>
          <w:b w:val="0"/>
          <w:i w:val="0"/>
          <w:sz w:val="20"/>
        </w:rPr>
        <w:t>✅  ZIMNÍ OBLEČENÍ pro dítě (kombinéza, čepice, rukavice) – Eisriesenwelt a Dachstein Eispalast jsou pod 0°C!</w:t>
      </w:r>
    </w:p>
    <w:p>
      <w:pPr>
        <w:spacing w:before="0" w:after="60"/>
      </w:pPr>
      <w:r>
        <w:rPr>
          <w:b w:val="0"/>
          <w:i w:val="0"/>
          <w:sz w:val="20"/>
        </w:rPr>
        <w:t>✅  Pláštěnka pro dítě – Krimmler, Liechtensteinklamm, Salzachöfen</w:t>
      </w:r>
    </w:p>
    <w:p>
      <w:pPr>
        <w:spacing w:before="0" w:after="60"/>
      </w:pPr>
      <w:r>
        <w:rPr>
          <w:b w:val="0"/>
          <w:i w:val="0"/>
          <w:sz w:val="20"/>
        </w:rPr>
        <w:t>✅  Opalovací krém SPF50+ – ve výšce 2 500 m je UV záření 2× silnější</w:t>
      </w:r>
    </w:p>
    <w:p>
      <w:pPr>
        <w:spacing w:before="280" w:after="80"/>
      </w:pPr>
      <w:r>
        <w:rPr>
          <w:b/>
          <w:color w:val="40916C"/>
          <w:sz w:val="26"/>
        </w:rPr>
        <w:t>Kočárek vs nosítko – přehled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Místo</w:t>
            </w:r>
          </w:p>
        </w:tc>
        <w:tc>
          <w:tcPr>
            <w:tcW w:type="dxa" w:w="1417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Kočárek</w:t>
            </w:r>
          </w:p>
        </w:tc>
        <w:tc>
          <w:tcPr>
            <w:tcW w:type="dxa" w:w="1701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Nosítko</w:t>
            </w:r>
          </w:p>
        </w:tc>
        <w:tc>
          <w:tcPr>
            <w:tcW w:type="dxa" w:w="3402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Poznámka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Bluntautal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 celá trasa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Nejlepší výlet s kočárkem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Bachlalm / Filzmoos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402"/>
            <w:shd w:val="clear" w:color="auto" w:fill="F9F9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Salzburg Zoo Hellbrunn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Ideální pro dítě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Grossglockner parkoviště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402"/>
            <w:shd w:val="clear" w:color="auto" w:fill="F9F9F9"/>
          </w:tcPr>
          <w:p>
            <w:r>
              <w:rPr>
                <w:sz w:val="18"/>
              </w:rPr>
              <w:t>Zpevněné plochy OK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Liechtensteinklamm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nutné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900 schodů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Eisriesenwelt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✅ + zimní oblečení!</w:t>
            </w:r>
          </w:p>
        </w:tc>
        <w:tc>
          <w:tcPr>
            <w:tcW w:type="dxa" w:w="3402"/>
            <w:shd w:val="clear" w:color="auto" w:fill="F9F9F9"/>
          </w:tcPr>
          <w:p>
            <w:r>
              <w:rPr>
                <w:sz w:val="18"/>
              </w:rPr>
              <w:t>Pod 0°C celou hodinu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Dachstein Eispalast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+ zimní oblečení!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Pod 0°C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sz w:val="18"/>
              </w:rPr>
              <w:t>Burg Hohenwerfen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402"/>
            <w:shd w:val="clear" w:color="auto" w:fill="F9F9F9"/>
          </w:tcPr>
          <w:p>
            <w:r>
              <w:rPr>
                <w:sz w:val="18"/>
              </w:rPr>
              <w:t>Schodiště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Salzachöfen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Schody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40916C"/>
          <w:sz w:val="26"/>
        </w:rPr>
        <w:t>Kde bude dítě nejvíce nadšené</w:t>
      </w:r>
    </w:p>
    <w:p>
      <w:pPr>
        <w:spacing w:before="0" w:after="60"/>
      </w:pPr>
      <w:r>
        <w:rPr>
          <w:b w:val="0"/>
          <w:i w:val="0"/>
          <w:sz w:val="21"/>
        </w:rPr>
        <w:t>1.  🦫  Bachlalm – svišti živě, jezírko, klid, kočárek OK</w:t>
      </w:r>
    </w:p>
    <w:p>
      <w:pPr>
        <w:spacing w:before="0" w:after="60"/>
      </w:pPr>
      <w:r>
        <w:rPr>
          <w:b w:val="0"/>
          <w:i w:val="0"/>
          <w:sz w:val="21"/>
        </w:rPr>
        <w:t>2.  🦅  Burg Hohenwerfen – sokolníci s dravými ptáky</w:t>
      </w:r>
    </w:p>
    <w:p>
      <w:pPr>
        <w:spacing w:before="0" w:after="60"/>
      </w:pPr>
      <w:r>
        <w:rPr>
          <w:b w:val="0"/>
          <w:i w:val="0"/>
          <w:sz w:val="21"/>
        </w:rPr>
        <w:t>3.  🦒  Zoo Hellbrunn Salzburg – zvířata, kočárek OK</w:t>
      </w:r>
    </w:p>
    <w:p>
      <w:pPr>
        <w:spacing w:before="0" w:after="60"/>
      </w:pPr>
      <w:r>
        <w:rPr>
          <w:b w:val="0"/>
          <w:i w:val="0"/>
          <w:sz w:val="21"/>
        </w:rPr>
        <w:t>4.  💧  Krimmler Wasserfälle (spodní stupeň) – obrovský vodopád, nezapomenutelný zvuk</w:t>
      </w:r>
    </w:p>
    <w:p>
      <w:r>
        <w:br w:type="page"/>
      </w:r>
    </w:p>
    <w:p>
      <w:pPr>
        <w:spacing w:before="280" w:after="80"/>
        <w:pBdr>
          <w:bottom w:val="single" w:sz="8" w:color="2D6A4F"/>
        </w:pBdr>
      </w:pPr>
      <w:r>
        <w:rPr>
          <w:b/>
          <w:color w:val="2D6A4F"/>
          <w:sz w:val="34"/>
        </w:rPr>
        <w:t>🔗  DŮLEŽITÉ LINKY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73"/>
        <w:gridCol w:w="4873"/>
      </w:tblGrid>
      <w:tr>
        <w:tc>
          <w:tcPr>
            <w:tcW w:type="dxa" w:w="3118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Atrakce / Zdroj</w:t>
            </w:r>
          </w:p>
        </w:tc>
        <w:tc>
          <w:tcPr>
            <w:tcW w:type="dxa" w:w="5953"/>
            <w:shd w:val="clear" w:color="auto" w:fill="2D6A4F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Filzmoos Tourismus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www.filzmoos.at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18"/>
              </w:rPr>
              <w:t>Eisriesenwelt (REZERVACE!)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18"/>
              </w:rPr>
              <w:t>www.eisriesenwelt.at/de/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Dachstein (REZERVACE!)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tickets.derdachstein.at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18"/>
              </w:rPr>
              <w:t>Grossglockner ceny + stav silnice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18"/>
              </w:rPr>
              <w:t>www.grossglockner.at/de/fuer-ihren-besuch/preise-oeffnungszeiten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Liechtensteinklamm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www.liechtensteinklamm.at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18"/>
              </w:rPr>
              <w:t>Burg Hohenwerfen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18"/>
              </w:rPr>
              <w:t>www.salzburg-burgen.at/de/hohenwerfen/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Krimmler Wasserfälle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www.krimmler-wasserwelten.at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18"/>
              </w:rPr>
              <w:t>Salzwelten (solné doly)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18"/>
              </w:rPr>
              <w:t>www.salzwelten.at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SalzburgerLand Card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www.salzburgerland.com/de/salzburgerland-card/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18"/>
              </w:rPr>
              <w:t>AlmCard Filzmoos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18"/>
              </w:rPr>
              <w:t>www.filzmoos.at/de/services/almcard-filzmoos.html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Počasí Filzmoos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www.filzmoos.at/de/wetter-webcams.html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sz w:val="18"/>
              </w:rPr>
              <w:t>Dachstein-Destillerie Mandlberggut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sz w:val="18"/>
              </w:rPr>
              <w:t>Mandlbergweg 11, Mandling (10 km od Filzmoos)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i/>
          <w:color w:val="888888"/>
          <w:sz w:val="18"/>
        </w:rPr>
        <w:t>⚠️  Ceny ověřeny červen 2026 z oficiálních webů. Vždy ověřit aktuálnost před návštěvou.</w:t>
      </w:r>
    </w:p>
    <w:p>
      <w:pPr>
        <w:jc w:val="center"/>
      </w:pPr>
      <w:r>
        <w:rPr>
          <w:i/>
          <w:color w:val="888888"/>
          <w:sz w:val="18"/>
        </w:rPr>
        <w:t>Filzmoos, Salzburger Land, Pongau, Rakousko  |  červen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